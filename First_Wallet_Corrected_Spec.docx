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First Wallet — Corrected Production Spec (ETH Phase 1, Multi-Network Ready)</w:t>
      </w:r>
    </w:p>
    <w:p>
      <w:pPr>
        <w:jc w:val="center"/>
      </w:pPr>
      <w:r>
        <w:t>This single document replaces prior separate “OpenAPI draft” + “Flutter contract draft”.</w:t>
      </w:r>
    </w:p>
    <w:p/>
    <w:p>
      <w:r>
        <w:rPr>
          <w:b/>
        </w:rPr>
        <w:t>0. Source of Truth</w:t>
      </w:r>
    </w:p>
    <w:p>
      <w:r>
        <w:t>UI flows and requirements are aligned to “First Wallet.pdf” (pages referenced in parentheses).</w:t>
      </w:r>
    </w:p>
    <w:p/>
    <w:p>
      <w:r>
        <w:rPr>
          <w:b/>
        </w:rPr>
        <w:t>1. Phase 1 Decisions (Production)</w:t>
      </w:r>
    </w:p>
    <w:p>
      <w:r>
        <w:t>• Phase 1 network support: Ethereum mainnet only (chainId=1).</w:t>
      </w:r>
    </w:p>
    <w:p>
      <w:r>
        <w:t>• Architecture must preserve future networks shown in UI: Ethereum / TRON / Polygon POS / Avalanche (Receive Network screen, p28).</w:t>
      </w:r>
    </w:p>
    <w:p>
      <w:r>
        <w:t>• Swap Phase 1: EVM swap only (ETH + ERC20). UI mocks include placeholder assets (e.g., BTC/DCR) — treat as sample data (Swap screens p23–26).</w:t>
      </w:r>
    </w:p>
    <w:p>
      <w:r>
        <w:t>• No “self-owned backend” for crypto custody: wallet keys stay on-device. But we will build backend for account + card + swap-gateway orchestration.</w:t>
      </w:r>
    </w:p>
    <w:p>
      <w:r>
        <w:t>• Backend: Node (recommended NestJS). Mobile: Flutter + Riverpod.</w:t>
      </w:r>
    </w:p>
    <w:p>
      <w:r>
        <w:t>• Observability: integrate at least one crash tracker (firebase_crashlytics recommended) plus structured logger; production logs must be degradable/sanitized.</w:t>
      </w:r>
    </w:p>
    <w:p/>
    <w:p>
      <w:r>
        <w:rPr>
          <w:b/>
        </w:rPr>
        <w:t>2. Product Surface (What the app includes)</w:t>
      </w:r>
    </w:p>
    <w:p>
      <w:r>
        <w:rPr>
          <w:b/>
        </w:rPr>
        <w:t>2.1 Auth</w:t>
      </w:r>
    </w:p>
    <w:p>
      <w:r>
        <w:t>• Entry screen with Log In / Register (p2).</w:t>
      </w:r>
    </w:p>
    <w:p>
      <w:r>
        <w:t>• Register fields: email, phone, password, referral ID (optional) (p3).</w:t>
      </w:r>
    </w:p>
    <w:p>
      <w:r>
        <w:t>• Login with phone + password (p4).</w:t>
      </w:r>
    </w:p>
    <w:p>
      <w:r>
        <w:rPr>
          <w:b/>
        </w:rPr>
        <w:t>2.2 Wallet (Tab: Wallet)</w:t>
      </w:r>
    </w:p>
    <w:p>
      <w:r>
        <w:t>• Wallet home: total balance, market list, primary actions Send / Receive / Swap (p5).</w:t>
      </w:r>
    </w:p>
    <w:p>
      <w:r>
        <w:t>• Manage Wallets: list wallets with types (12 words / 12 words with passphrase / backup required), and actions Add New / Import / Watch (p6).</w:t>
      </w:r>
    </w:p>
    <w:p>
      <w:r>
        <w:t>• Wallet details: Name, Recovery Phrase, Private Keys, Public Keys, Manual Backup, Local Backup, Unlink Wallet (p7).</w:t>
      </w:r>
    </w:p>
    <w:p>
      <w:r>
        <w:t>• Recovery phrase screen with Passphrase row and Copy action (p8).</w:t>
      </w:r>
    </w:p>
    <w:p>
      <w:r>
        <w:t>• Risk of Copying confirmation for private keys copy action (p9).</w:t>
      </w:r>
    </w:p>
    <w:p>
      <w:r>
        <w:t>• Private Keys screen includes EVM Private Key, BIP32 Root Key, Account Extended Private Key (p10).</w:t>
      </w:r>
    </w:p>
    <w:p>
      <w:r>
        <w:t>• Public Keys screen includes EVM Address and Account Extended Public Key (p12).</w:t>
      </w:r>
    </w:p>
    <w:p>
      <w:r>
        <w:t>• New Wallet supports passphrase toggle and confirmation (p14).</w:t>
      </w:r>
    </w:p>
    <w:p>
      <w:r>
        <w:t>• Import Wallet supports From Recovery Phrase, From File, From Exchange Wallet (p15–17).</w:t>
      </w:r>
    </w:p>
    <w:p>
      <w:r>
        <w:t>• Watch Wallet supports EVM/TRON/TON address and UTXO xPubKey input (p18).</w:t>
      </w:r>
    </w:p>
    <w:p>
      <w:r>
        <w:rPr>
          <w:b/>
        </w:rPr>
        <w:t>2.3 Send / Receive / Swap</w:t>
      </w:r>
    </w:p>
    <w:p>
      <w:r>
        <w:t>• Send flow: token list then send form (p20–21). Phase 1: EVM send only.</w:t>
      </w:r>
    </w:p>
    <w:p>
      <w:r>
        <w:t>• Receive flow: token list and Network selection (p27–28). Phase 1: only Ethereum enabled; others shown as disabled/coming soon via feature flags.</w:t>
      </w:r>
    </w:p>
    <w:p>
      <w:r>
        <w:t>• Swap flow: 6 screens (p23–26 plus token list and network). Must display fee estimate to user on Confirm screen.</w:t>
      </w:r>
    </w:p>
    <w:p>
      <w:r>
        <w:rPr>
          <w:b/>
        </w:rPr>
        <w:t>2.4 Cards (Tab: Cards)</w:t>
      </w:r>
    </w:p>
    <w:p>
      <w:r>
        <w:t>• Cards screen shows Order a Card and Card Control actions (label, spending limit, replace, freeze) (p30).</w:t>
      </w:r>
    </w:p>
    <w:p>
      <w:r>
        <w:t>• Order card flow includes fee breakdown (opening fee, monthly fee, top-up fee, consumption ceiling) (p31–32).</w:t>
      </w:r>
    </w:p>
    <w:p>
      <w:r>
        <w:t>• Before purchasing a card, user must complete: Bind Email, Bind Mobile, Identity Verification (p42).</w:t>
      </w:r>
    </w:p>
    <w:p>
      <w:r>
        <w:rPr>
          <w:b/>
        </w:rPr>
        <w:t>2.5 Account/Profile (Tab: Account)</w:t>
      </w:r>
    </w:p>
    <w:p>
      <w:r>
        <w:t>• Profile includes Support Center, Contact Us, Wallet Connect, My Contacts, Base Currency, Referral program, Change email/password, Identity verification, Invite friends, Log out (p35).</w:t>
      </w:r>
    </w:p>
    <w:p>
      <w:r>
        <w:t>• WalletConnect screen: empty state “no connected dapps” (p37).</w:t>
      </w:r>
    </w:p>
    <w:p>
      <w:r>
        <w:t>• Contacts empty state + add new (p38).</w:t>
      </w:r>
    </w:p>
    <w:p>
      <w:r>
        <w:t>• Change email includes OTP verification flow (p40–41).</w:t>
      </w:r>
    </w:p>
    <w:p>
      <w:r>
        <w:t>• Identity verification form (p34, p47).</w:t>
      </w:r>
    </w:p>
    <w:p/>
    <w:p>
      <w:r>
        <w:rPr>
          <w:b/>
        </w:rPr>
        <w:t>3. Architecture Overview (Mobile + Backend)</w:t>
      </w:r>
    </w:p>
    <w:p>
      <w:r>
        <w:t>3.1 Mobile responsibilities (Flutter):</w:t>
      </w:r>
    </w:p>
    <w:p>
      <w:r>
        <w:t>• Key management and signing: keys never leave device; backend never signs.</w:t>
      </w:r>
    </w:p>
    <w:p>
      <w:r>
        <w:t>• EVM chain RPC: read balance, nonce, estimate gas, send raw tx, poll receipt.</w:t>
      </w:r>
    </w:p>
    <w:p>
      <w:r>
        <w:t>• Swap UX: call backend for quote/build; show fees; sign/send the returned tx on device.</w:t>
      </w:r>
    </w:p>
    <w:p>
      <w:r>
        <w:t>• Feature-flag gating: hide/disable TRON/TON/UTXO/WalletConnect/Export Keys until enabled.</w:t>
      </w:r>
    </w:p>
    <w:p>
      <w:r>
        <w:t>• Crash tracking + logging: Crashlytics; ensure key material is never logged.</w:t>
      </w:r>
    </w:p>
    <w:p>
      <w:r>
        <w:t>3.2 Backend responsibilities (Node/NestJS):</w:t>
      </w:r>
    </w:p>
    <w:p>
      <w:r>
        <w:t>• Account + auth session (JWT access + refresh).</w:t>
      </w:r>
    </w:p>
    <w:p>
      <w:r>
        <w:t>• OTP (phone verification), email verification, password reset/change.</w:t>
      </w:r>
    </w:p>
    <w:p>
      <w:r>
        <w:t>• Identity verification orchestration (KYC provider token + status).</w:t>
      </w:r>
    </w:p>
    <w:p>
      <w:r>
        <w:t>• Cards service (3rd-party issuer integration): ordering, freeze, limits, transactions.</w:t>
      </w:r>
    </w:p>
    <w:p>
      <w:r>
        <w:t>• Swap Gateway: unified API for quote/build against 0x/1inch/etc; rate limiting, caching, failover; hides vendor keys.</w:t>
      </w:r>
    </w:p>
    <w:p>
      <w:r>
        <w:t>• Feature flags + policies + “security certifications” status to drive app gating.</w:t>
      </w:r>
    </w:p>
    <w:p/>
    <w:p>
      <w:r>
        <w:rPr>
          <w:b/>
        </w:rPr>
        <w:t>4. Server-Driven Feature Flags &amp; Policies (Corrected Model)</w:t>
      </w:r>
    </w:p>
    <w:p>
      <w:r>
        <w:t>The UI includes multi-network and advanced key/export flows. Phase 1 enables only ETH; everything else must be controllable by flags.</w:t>
      </w:r>
    </w:p>
    <w:p>
      <w:r>
        <w:t>4.1 Required fields returned by GET /v1/feature-flags:</w:t>
      </w:r>
    </w:p>
    <w:p>
      <w:r>
        <w:t>• networksEnabled: list of networks shown in UI (ETH/TRON/POLYGON_POS/AVALANCHE) with enabled boolean.</w:t>
      </w:r>
    </w:p>
    <w:p>
      <w:r>
        <w:t>• features: swapEnabled, cardsEnabled, exportKeysEnabled, walletConnectEnabled, importFromFileEnabled, importFromExchangeEnabled, watchTronEnabled, watchTonEnabled, watchUtxoEnabled.</w:t>
      </w:r>
    </w:p>
    <w:p>
      <w:r>
        <w:t>• policies: maxSlippageBps, requireKycForCardOrder, optional requirePhoneForSwap, optional defaultBaseCurrency.</w:t>
      </w:r>
    </w:p>
    <w:p>
      <w:r>
        <w:t>• securityCertifications: bindEmail, bindMobile, identityVerified (used for card ordering gate, p42).</w:t>
      </w:r>
    </w:p>
    <w:p/>
    <w:p>
      <w:r>
        <w:rPr>
          <w:b/>
        </w:rPr>
        <w:t>5. OpenAPI 3.0 (Corrected Core Endpoints)</w:t>
      </w:r>
    </w:p>
    <w:p>
      <w:r>
        <w:t>Note: this is the minimal contract required to align UI gating + cards + swap. Teams can extend with standard REST patterns (pagination, id resources).</w:t>
      </w:r>
    </w:p>
    <w:p>
      <w:pPr>
        <w:pStyle w:val="CodeBlock"/>
      </w:pPr>
      <w:r>
        <w:t>openapi: 3.0.3</w:t>
        <w:br/>
        <w:t>info:</w:t>
        <w:br/>
        <w:t xml:space="preserve">  title: First Wallet Backend API</w:t>
        <w:br/>
        <w:t xml:space="preserve">  version: "1.0.1"</w:t>
        <w:br/>
        <w:br/>
        <w:t>paths:</w:t>
        <w:br/>
        <w:t xml:space="preserve">  /v1/feature-flags:</w:t>
        <w:br/>
        <w:t xml:space="preserve">    get:</w:t>
        <w:br/>
        <w:t xml:space="preserve">      tags: [FeatureFlags]</w:t>
        <w:br/>
        <w:t xml:space="preserve">      summary: Get feature flags, enabled networks, policies, and certification status</w:t>
        <w:br/>
        <w:t xml:space="preserve">      responses:</w:t>
        <w:br/>
        <w:t xml:space="preserve">        "200":</w:t>
        <w:br/>
        <w:t xml:space="preserve">          description: Flags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"#/components/schemas/FeatureFlagsResponse"</w:t>
        <w:br/>
        <w:br/>
        <w:t xml:space="preserve">  /v1/me:</w:t>
        <w:br/>
        <w:t xml:space="preserve">    get:</w:t>
        <w:br/>
        <w:t xml:space="preserve">      tags: [Account]</w:t>
        <w:br/>
        <w:t xml:space="preserve">      summary: Get current user profile</w:t>
        <w:br/>
        <w:t xml:space="preserve">      responses:</w:t>
        <w:br/>
        <w:t xml:space="preserve">        "200":</w:t>
        <w:br/>
        <w:t xml:space="preserve">          description: Profile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"#/components/schemas/MeResponse"</w:t>
        <w:br/>
        <w:br/>
        <w:t xml:space="preserve">  /v1/otp/request:</w:t>
        <w:br/>
        <w:t xml:space="preserve">    post:</w:t>
        <w:br/>
        <w:t xml:space="preserve">      tags: [OTP]</w:t>
        <w:br/>
        <w:t xml:space="preserve">      summary: Request OTP for phone verification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type: object</w:t>
        <w:br/>
        <w:t xml:space="preserve">              required: [phone]</w:t>
        <w:br/>
        <w:t xml:space="preserve">              properties:</w:t>
        <w:br/>
        <w:t xml:space="preserve">                phone: { type: string, example: "+60123456789" }</w:t>
        <w:br/>
        <w:t xml:space="preserve">      responses:</w:t>
        <w:br/>
        <w:t xml:space="preserve">        "200":</w:t>
        <w:br/>
        <w:t xml:space="preserve">          description: OTP sent</w:t>
        <w:br/>
        <w:br/>
        <w:t xml:space="preserve">  /v1/otp/verify:</w:t>
        <w:br/>
        <w:t xml:space="preserve">    post:</w:t>
        <w:br/>
        <w:t xml:space="preserve">      tags: [OTP]</w:t>
        <w:br/>
        <w:t xml:space="preserve">      summary: Verify OTP for phone verification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type: object</w:t>
        <w:br/>
        <w:t xml:space="preserve">              required: [phone, code]</w:t>
        <w:br/>
        <w:t xml:space="preserve">              properties:</w:t>
        <w:br/>
        <w:t xml:space="preserve">                phone: { type: string }</w:t>
        <w:br/>
        <w:t xml:space="preserve">                code: { type: string, example: "123456" }</w:t>
        <w:br/>
        <w:t xml:space="preserve">      responses:</w:t>
        <w:br/>
        <w:t xml:space="preserve">        "200":</w:t>
        <w:br/>
        <w:t xml:space="preserve">          description: OTP verified</w:t>
        <w:br/>
        <w:br/>
        <w:t xml:space="preserve">  /v1/identity/start:</w:t>
        <w:br/>
        <w:t xml:space="preserve">    post:</w:t>
        <w:br/>
        <w:t xml:space="preserve">      tags: [KYC]</w:t>
        <w:br/>
        <w:t xml:space="preserve">      summary: Start identity verification session (returns provider token)</w:t>
        <w:br/>
        <w:t xml:space="preserve">      responses:</w:t>
        <w:br/>
        <w:t xml:space="preserve">        "200":</w:t>
        <w:br/>
        <w:t xml:space="preserve">          description: KYC start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"#/components/schemas/KycStartResponse"</w:t>
        <w:br/>
        <w:br/>
        <w:t xml:space="preserve">  /v1/identity/status:</w:t>
        <w:br/>
        <w:t xml:space="preserve">    get:</w:t>
        <w:br/>
        <w:t xml:space="preserve">      tags: [KYC]</w:t>
        <w:br/>
        <w:t xml:space="preserve">      summary: Get identity verification status and provider metadata</w:t>
        <w:br/>
        <w:t xml:space="preserve">      responses:</w:t>
        <w:br/>
        <w:t xml:space="preserve">        "200":</w:t>
        <w:br/>
        <w:t xml:space="preserve">          description: Identity status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"#/components/schemas/IdentityStatusResponse"</w:t>
        <w:br/>
        <w:br/>
        <w:t xml:space="preserve">  /v1/cards/order:</w:t>
        <w:br/>
        <w:t xml:space="preserve">    post:</w:t>
        <w:br/>
        <w:t xml:space="preserve">      tags: [Cards]</w:t>
        <w:br/>
        <w:t xml:space="preserve">      summary: Order a card (virtual/physical). Server must enforce certifications gate (p42).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$ref: "#/components/schemas/CardOrderRequest"</w:t>
        <w:br/>
        <w:t xml:space="preserve">      responses:</w:t>
        <w:br/>
        <w:t xml:space="preserve">        "200":</w:t>
        <w:br/>
        <w:t xml:space="preserve">          description: Order created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"#/components/schemas/CardOrderResponse"</w:t>
        <w:br/>
        <w:br/>
        <w:t xml:space="preserve">  /v1/cards:</w:t>
        <w:br/>
        <w:t xml:space="preserve">    get:</w:t>
        <w:br/>
        <w:t xml:space="preserve">      tags: [Cards]</w:t>
        <w:br/>
        <w:t xml:space="preserve">      summary: List cards</w:t>
        <w:br/>
        <w:t xml:space="preserve">      responses:</w:t>
        <w:br/>
        <w:t xml:space="preserve">        "200":</w:t>
        <w:br/>
        <w:t xml:space="preserve">          description: Cards list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"#/components/schemas/CardsListResponse"</w:t>
        <w:br/>
        <w:br/>
        <w:t xml:space="preserve">  /v1/cards/{cardId}/freeze:</w:t>
        <w:br/>
        <w:t xml:space="preserve">    post:</w:t>
        <w:br/>
        <w:t xml:space="preserve">      tags: [Cards]</w:t>
        <w:br/>
        <w:t xml:space="preserve">      summary: Freeze or unfreeze card</w:t>
        <w:br/>
        <w:t xml:space="preserve">      parameters:</w:t>
        <w:br/>
        <w:t xml:space="preserve">        - in: path</w:t>
        <w:br/>
        <w:t xml:space="preserve">          name: cardId</w:t>
        <w:br/>
        <w:t xml:space="preserve">          required: true</w:t>
        <w:br/>
        <w:t xml:space="preserve">          schema: { type: string }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type: object</w:t>
        <w:br/>
        <w:t xml:space="preserve">              required: [freeze]</w:t>
        <w:br/>
        <w:t xml:space="preserve">              properties:</w:t>
        <w:br/>
        <w:t xml:space="preserve">                freeze: { type: boolean }</w:t>
        <w:br/>
        <w:t xml:space="preserve">      responses:</w:t>
        <w:br/>
        <w:t xml:space="preserve">        "200":</w:t>
        <w:br/>
        <w:t xml:space="preserve">          description: Updated</w:t>
        <w:br/>
        <w:br/>
        <w:t xml:space="preserve">  /v1/cards/{cardId}/limits:</w:t>
        <w:br/>
        <w:t xml:space="preserve">    post:</w:t>
        <w:br/>
        <w:t xml:space="preserve">      tags: [Cards]</w:t>
        <w:br/>
        <w:t xml:space="preserve">      summary: Set spending limits</w:t>
        <w:br/>
        <w:t xml:space="preserve">      parameters:</w:t>
        <w:br/>
        <w:t xml:space="preserve">        - in: path</w:t>
        <w:br/>
        <w:t xml:space="preserve">          name: cardId</w:t>
        <w:br/>
        <w:t xml:space="preserve">          required: true</w:t>
        <w:br/>
        <w:t xml:space="preserve">          schema: { type: string }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$ref: "#/components/schemas/CardLimitsRequest"</w:t>
        <w:br/>
        <w:t xml:space="preserve">      responses:</w:t>
        <w:br/>
        <w:t xml:space="preserve">        "200":</w:t>
        <w:br/>
        <w:t xml:space="preserve">          description: Updated</w:t>
        <w:br/>
        <w:br/>
        <w:t xml:space="preserve">  /v1/cards/{cardId}/transactions:</w:t>
        <w:br/>
        <w:t xml:space="preserve">    get:</w:t>
        <w:br/>
        <w:t xml:space="preserve">      tags: [Cards]</w:t>
        <w:br/>
        <w:t xml:space="preserve">      summary: List card transactions (cursor pagination)</w:t>
        <w:br/>
        <w:t xml:space="preserve">      parameters:</w:t>
        <w:br/>
        <w:t xml:space="preserve">        - in: path</w:t>
        <w:br/>
        <w:t xml:space="preserve">          name: cardId</w:t>
        <w:br/>
        <w:t xml:space="preserve">          required: true</w:t>
        <w:br/>
        <w:t xml:space="preserve">          schema: { type: string }</w:t>
        <w:br/>
        <w:t xml:space="preserve">        - in: query</w:t>
        <w:br/>
        <w:t xml:space="preserve">          name: cursor</w:t>
        <w:br/>
        <w:t xml:space="preserve">          required: false</w:t>
        <w:br/>
        <w:t xml:space="preserve">          schema: { type: string }</w:t>
        <w:br/>
        <w:t xml:space="preserve">        - in: query</w:t>
        <w:br/>
        <w:t xml:space="preserve">          name: limit</w:t>
        <w:br/>
        <w:t xml:space="preserve">          required: false</w:t>
        <w:br/>
        <w:t xml:space="preserve">          schema: { type: integer, default: 50 }</w:t>
        <w:br/>
        <w:t xml:space="preserve">      responses:</w:t>
        <w:br/>
        <w:t xml:space="preserve">        "200":</w:t>
        <w:br/>
        <w:t xml:space="preserve">          description: Transactions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"#/components/schemas/CardTransactionsResponse"</w:t>
        <w:br/>
        <w:br/>
        <w:t xml:space="preserve">  /v1/swap/quote:</w:t>
        <w:br/>
        <w:t xml:space="preserve">    post:</w:t>
        <w:br/>
        <w:t xml:space="preserve">      tags: [Swap]</w:t>
        <w:br/>
        <w:t xml:space="preserve">      summary: Get swap quote (Phase 1: chainId=1 only; ETH + ERC20 only)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$ref: "#/components/schemas/SwapQuoteRequest"</w:t>
        <w:br/>
        <w:t xml:space="preserve">      responses:</w:t>
        <w:br/>
        <w:t xml:space="preserve">        "200":</w:t>
        <w:br/>
        <w:t xml:space="preserve">          description: Quote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"#/components/schemas/SwapQuoteResponse"</w:t>
        <w:br/>
        <w:br/>
        <w:t xml:space="preserve">  /v1/swap/build:</w:t>
        <w:br/>
        <w:t xml:space="preserve">    post:</w:t>
        <w:br/>
        <w:t xml:space="preserve">      tags: [Swap]</w:t>
        <w:br/>
        <w:t xml:space="preserve">      summary: Build transaction request for signing on device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$ref: "#/components/schemas/SwapBuildRequest"</w:t>
        <w:br/>
        <w:t xml:space="preserve">      responses:</w:t>
        <w:br/>
        <w:t xml:space="preserve">        "200":</w:t>
        <w:br/>
        <w:t xml:space="preserve">          description: Tx request + fee estimate</w:t>
        <w:br/>
        <w:t xml:space="preserve">          content:</w:t>
        <w:br/>
        <w:t xml:space="preserve">            application/json:</w:t>
        <w:br/>
        <w:t xml:space="preserve">              schema:</w:t>
        <w:br/>
        <w:t xml:space="preserve">                $ref: "#/components/schemas/SwapBuildResponse"</w:t>
        <w:br/>
        <w:br/>
        <w:t>components:</w:t>
        <w:br/>
        <w:t xml:space="preserve">  schemas:</w:t>
        <w:br/>
        <w:t xml:space="preserve">    FeatureFlagsResponse:</w:t>
        <w:br/>
        <w:t xml:space="preserve">      type: object</w:t>
        <w:br/>
        <w:t xml:space="preserve">      required: [networksEnabled, features, policies, securityCertifications]</w:t>
        <w:br/>
        <w:t xml:space="preserve">      properties:</w:t>
        <w:br/>
        <w:t xml:space="preserve">        networksEnabled:</w:t>
        <w:br/>
        <w:t xml:space="preserve">          type: array</w:t>
        <w:br/>
        <w:t xml:space="preserve">          items:</w:t>
        <w:br/>
        <w:t xml:space="preserve">            $ref: "#/components/schemas/NetworkFlag"</w:t>
        <w:br/>
        <w:t xml:space="preserve">        features:</w:t>
        <w:br/>
        <w:t xml:space="preserve">          $ref: "#/components/schemas/FeatureFlags"</w:t>
        <w:br/>
        <w:t xml:space="preserve">        policies:</w:t>
        <w:br/>
        <w:t xml:space="preserve">          $ref: "#/components/schemas/Policies"</w:t>
        <w:br/>
        <w:t xml:space="preserve">        securityCertifications:</w:t>
        <w:br/>
        <w:t xml:space="preserve">          $ref: "#/components/schemas/SecurityCertifications"</w:t>
        <w:br/>
        <w:br/>
        <w:t xml:space="preserve">    NetworkFlag:</w:t>
        <w:br/>
        <w:t xml:space="preserve">      type: object</w:t>
        <w:br/>
        <w:t xml:space="preserve">      required: [chainId, code, enabled]</w:t>
        <w:br/>
        <w:t xml:space="preserve">      properties:</w:t>
        <w:br/>
        <w:t xml:space="preserve">        chainId: { type: integer, example: 1 }</w:t>
        <w:br/>
        <w:t xml:space="preserve">        code: { type: string, example: "ETHEREUM" }</w:t>
        <w:br/>
        <w:t xml:space="preserve">        enabled: { type: boolean, example: true }</w:t>
        <w:br/>
        <w:br/>
        <w:t xml:space="preserve">    FeatureFlags:</w:t>
        <w:br/>
        <w:t xml:space="preserve">      type: object</w:t>
        <w:br/>
        <w:t xml:space="preserve">      required:</w:t>
        <w:br/>
        <w:t xml:space="preserve">        - swapEnabled</w:t>
        <w:br/>
        <w:t xml:space="preserve">        - cardsEnabled</w:t>
        <w:br/>
        <w:t xml:space="preserve">        - exportKeysEnabled</w:t>
        <w:br/>
        <w:t xml:space="preserve">        - walletConnectEnabled</w:t>
        <w:br/>
        <w:t xml:space="preserve">        - importFromFileEnabled</w:t>
        <w:br/>
        <w:t xml:space="preserve">        - importFromExchangeEnabled</w:t>
        <w:br/>
        <w:t xml:space="preserve">        - watchTronEnabled</w:t>
        <w:br/>
        <w:t xml:space="preserve">        - watchTonEnabled</w:t>
        <w:br/>
        <w:t xml:space="preserve">        - watchUtxoEnabled</w:t>
        <w:br/>
        <w:t xml:space="preserve">      properties:</w:t>
        <w:br/>
        <w:t xml:space="preserve">        swapEnabled: { type: boolean }</w:t>
        <w:br/>
        <w:t xml:space="preserve">        cardsEnabled: { type: boolean }</w:t>
        <w:br/>
        <w:t xml:space="preserve">        exportKeysEnabled: { type: boolean }</w:t>
        <w:br/>
        <w:t xml:space="preserve">        walletConnectEnabled: { type: boolean }</w:t>
        <w:br/>
        <w:t xml:space="preserve">        importFromFileEnabled: { type: boolean }</w:t>
        <w:br/>
        <w:t xml:space="preserve">        importFromExchangeEnabled: { type: boolean }</w:t>
        <w:br/>
        <w:t xml:space="preserve">        watchTronEnabled: { type: boolean }</w:t>
        <w:br/>
        <w:t xml:space="preserve">        watchTonEnabled: { type: boolean }</w:t>
        <w:br/>
        <w:t xml:space="preserve">        watchUtxoEnabled: { type: boolean }</w:t>
        <w:br/>
        <w:br/>
        <w:t xml:space="preserve">    Policies:</w:t>
        <w:br/>
        <w:t xml:space="preserve">      type: object</w:t>
        <w:br/>
        <w:t xml:space="preserve">      required: [maxSlippageBps, requireKycForCardOrder]</w:t>
        <w:br/>
        <w:t xml:space="preserve">      properties:</w:t>
        <w:br/>
        <w:t xml:space="preserve">        maxSlippageBps: { type: integer, example: 300 }</w:t>
        <w:br/>
        <w:t xml:space="preserve">        requireKycForCardOrder: { type: boolean, example: true }</w:t>
        <w:br/>
        <w:br/>
        <w:t xml:space="preserve">    SecurityCertifications:</w:t>
        <w:br/>
        <w:t xml:space="preserve">      type: object</w:t>
        <w:br/>
        <w:t xml:space="preserve">      required: [bindEmail, bindMobile, identityVerified]</w:t>
        <w:br/>
        <w:t xml:space="preserve">      properties:</w:t>
        <w:br/>
        <w:t xml:space="preserve">        bindEmail: { type: boolean }</w:t>
        <w:br/>
        <w:t xml:space="preserve">        bindMobile: { type: boolean }</w:t>
        <w:br/>
        <w:t xml:space="preserve">        identityVerified: { type: boolean }</w:t>
        <w:br/>
        <w:br/>
        <w:t xml:space="preserve">    MeResponse:</w:t>
        <w:br/>
        <w:t xml:space="preserve">      type: object</w:t>
        <w:br/>
        <w:t xml:space="preserve">      required: [id, email, baseCurrency, phoneVerified, emailVerified, identityVerified]</w:t>
        <w:br/>
        <w:t xml:space="preserve">      properties:</w:t>
        <w:br/>
        <w:t xml:space="preserve">        id: { type: string }</w:t>
        <w:br/>
        <w:t xml:space="preserve">        email: { type: string, format: email }</w:t>
        <w:br/>
        <w:t xml:space="preserve">        baseCurrency: { type: string, example: "USD" }</w:t>
        <w:br/>
        <w:t xml:space="preserve">        phoneVerified: { type: boolean }</w:t>
        <w:br/>
        <w:t xml:space="preserve">        emailVerified: { type: boolean }</w:t>
        <w:br/>
        <w:t xml:space="preserve">        identityVerified: { type: boolean }</w:t>
        <w:br/>
        <w:br/>
        <w:t xml:space="preserve">    KycStartResponse:</w:t>
        <w:br/>
        <w:t xml:space="preserve">      type: object</w:t>
        <w:br/>
        <w:t xml:space="preserve">      required: [provider, sdkToken, expiresAt]</w:t>
        <w:br/>
        <w:t xml:space="preserve">      properties:</w:t>
        <w:br/>
        <w:t xml:space="preserve">        provider: { type: string, example: "sumsub" }</w:t>
        <w:br/>
        <w:t xml:space="preserve">        sdkToken: { type: string }</w:t>
        <w:br/>
        <w:t xml:space="preserve">        expiresAt: { type: string, format: date-time }</w:t>
        <w:br/>
        <w:br/>
        <w:t xml:space="preserve">    IdentityStatusResponse:</w:t>
        <w:br/>
        <w:t xml:space="preserve">      type: object</w:t>
        <w:br/>
        <w:t xml:space="preserve">      required: [status, provider]</w:t>
        <w:br/>
        <w:t xml:space="preserve">      properties:</w:t>
        <w:br/>
        <w:t xml:space="preserve">        status: { type: string, enum: [not_started, pending, approved, rejected] }</w:t>
        <w:br/>
        <w:t xml:space="preserve">        provider: { type: string, example: "sumsub" }</w:t>
        <w:br/>
        <w:t xml:space="preserve">        updatedAt: { type: string, format: date-time }</w:t>
        <w:br/>
        <w:t xml:space="preserve">        metadata:</w:t>
        <w:br/>
        <w:t xml:space="preserve">          type: object</w:t>
        <w:br/>
        <w:t xml:space="preserve">          additionalProperties: true</w:t>
        <w:br/>
        <w:br/>
        <w:t xml:space="preserve">    CardOrderRequest:</w:t>
        <w:br/>
        <w:t xml:space="preserve">      type: object</w:t>
        <w:br/>
        <w:t xml:space="preserve">      required: [type]</w:t>
        <w:br/>
        <w:t xml:space="preserve">      properties:</w:t>
        <w:br/>
        <w:t xml:space="preserve">        type: { type: string, enum: [virtual, physical] }</w:t>
        <w:br/>
        <w:t xml:space="preserve">        shipping:</w:t>
        <w:br/>
        <w:t xml:space="preserve">          $ref: "#/components/schemas/ShippingAddress"</w:t>
        <w:br/>
        <w:br/>
        <w:t xml:space="preserve">    CardOrderResponse:</w:t>
        <w:br/>
        <w:t xml:space="preserve">      type: object</w:t>
        <w:br/>
        <w:t xml:space="preserve">      required: [orderId, status]</w:t>
        <w:br/>
        <w:t xml:space="preserve">      properties:</w:t>
        <w:br/>
        <w:t xml:space="preserve">        orderId: { type: string }</w:t>
        <w:br/>
        <w:t xml:space="preserve">        status: { type: string, example: "processing" }</w:t>
        <w:br/>
        <w:br/>
        <w:t xml:space="preserve">    ShippingAddress:</w:t>
        <w:br/>
        <w:t xml:space="preserve">      type: object</w:t>
        <w:br/>
        <w:t xml:space="preserve">      required: [name, address1, city, postcode, country]</w:t>
        <w:br/>
        <w:t xml:space="preserve">      properties:</w:t>
        <w:br/>
        <w:t xml:space="preserve">        name: { type: string }</w:t>
        <w:br/>
        <w:t xml:space="preserve">        address1: { type: string }</w:t>
        <w:br/>
        <w:t xml:space="preserve">        address2: { type: string }</w:t>
        <w:br/>
        <w:t xml:space="preserve">        city: { type: string }</w:t>
        <w:br/>
        <w:t xml:space="preserve">        postcode: { type: string }</w:t>
        <w:br/>
        <w:t xml:space="preserve">        country: { type: string }</w:t>
        <w:br/>
        <w:br/>
        <w:t xml:space="preserve">    CardsListResponse:</w:t>
        <w:br/>
        <w:t xml:space="preserve">      type: object</w:t>
        <w:br/>
        <w:t xml:space="preserve">      required: [cards]</w:t>
        <w:br/>
        <w:t xml:space="preserve">      properties:</w:t>
        <w:br/>
        <w:t xml:space="preserve">        cards:</w:t>
        <w:br/>
        <w:t xml:space="preserve">          type: array</w:t>
        <w:br/>
        <w:t xml:space="preserve">          items:</w:t>
        <w:br/>
        <w:t xml:space="preserve">            $ref: "#/components/schemas/CardSummary"</w:t>
        <w:br/>
        <w:br/>
        <w:t xml:space="preserve">    CardSummary:</w:t>
        <w:br/>
        <w:t xml:space="preserve">      type: object</w:t>
        <w:br/>
        <w:t xml:space="preserve">      required: [id, type, status, last4]</w:t>
        <w:br/>
        <w:t xml:space="preserve">      properties:</w:t>
        <w:br/>
        <w:t xml:space="preserve">        id: { type: string }</w:t>
        <w:br/>
        <w:t xml:space="preserve">        type: { type: string, enum: [virtual, physical] }</w:t>
        <w:br/>
        <w:t xml:space="preserve">        status: { type: string, enum: [processing, active, frozen, closed, failed] }</w:t>
        <w:br/>
        <w:t xml:space="preserve">        last4: { type: string, example: "4512" }</w:t>
        <w:br/>
        <w:br/>
        <w:t xml:space="preserve">    CardLimitsRequest:</w:t>
        <w:br/>
        <w:t xml:space="preserve">      type: object</w:t>
        <w:br/>
        <w:t xml:space="preserve">      required: [currency, dailyLimit, monthlyLimit]</w:t>
        <w:br/>
        <w:t xml:space="preserve">      properties:</w:t>
        <w:br/>
        <w:t xml:space="preserve">        currency: { type: string, example: "USD" }</w:t>
        <w:br/>
        <w:t xml:space="preserve">        dailyLimit: { type: number }</w:t>
        <w:br/>
        <w:t xml:space="preserve">        monthlyLimit: { type: number }</w:t>
        <w:br/>
        <w:br/>
        <w:t xml:space="preserve">    CardTransactionsResponse:</w:t>
        <w:br/>
        <w:t xml:space="preserve">      type: object</w:t>
        <w:br/>
        <w:t xml:space="preserve">      required: [transactions]</w:t>
        <w:br/>
        <w:t xml:space="preserve">      properties:</w:t>
        <w:br/>
        <w:t xml:space="preserve">        cursor: { type: string, nullable: true }</w:t>
        <w:br/>
        <w:t xml:space="preserve">        transactions:</w:t>
        <w:br/>
        <w:t xml:space="preserve">          type: array</w:t>
        <w:br/>
        <w:t xml:space="preserve">          items:</w:t>
        <w:br/>
        <w:t xml:space="preserve">            $ref: "#/components/schemas/CardTransaction"</w:t>
        <w:br/>
        <w:br/>
        <w:t xml:space="preserve">    CardTransaction:</w:t>
        <w:br/>
        <w:t xml:space="preserve">      type: object</w:t>
        <w:br/>
        <w:t xml:space="preserve">      required: [id, amount, currency, merchant, status, time]</w:t>
        <w:br/>
        <w:t xml:space="preserve">      properties:</w:t>
        <w:br/>
        <w:t xml:space="preserve">        id: { type: string }</w:t>
        <w:br/>
        <w:t xml:space="preserve">        amount: { type: number }</w:t>
        <w:br/>
        <w:t xml:space="preserve">        currency: { type: string }</w:t>
        <w:br/>
        <w:t xml:space="preserve">        merchant: { type: string }</w:t>
        <w:br/>
        <w:t xml:space="preserve">        status: { type: string }</w:t>
        <w:br/>
        <w:t xml:space="preserve">        time: { type: string, format: date-time }</w:t>
        <w:br/>
        <w:t xml:space="preserve">        metadata:</w:t>
        <w:br/>
        <w:t xml:space="preserve">          type: object</w:t>
        <w:br/>
        <w:t xml:space="preserve">          additionalProperties: true</w:t>
        <w:br/>
        <w:br/>
        <w:t xml:space="preserve">    SwapQuoteRequest:</w:t>
        <w:br/>
        <w:t xml:space="preserve">      type: object</w:t>
        <w:br/>
        <w:t xml:space="preserve">      required: [chainId, fromToken, toToken, amountIn, taker, slippageBps, preferredDex]</w:t>
        <w:br/>
        <w:t xml:space="preserve">      properties:</w:t>
        <w:br/>
        <w:t xml:space="preserve">        chainId: { type: integer, example: 1 }</w:t>
        <w:br/>
        <w:t xml:space="preserve">        fromToken: { type: string, example: "0xEeeeeEeeeEeEeeEeEeEeeEEEeeeeEeeeeeeeEEeE" }</w:t>
        <w:br/>
        <w:t xml:space="preserve">        toToken: { type: string, example: "0xA0b86991c6218b36c1d19d4a2e9eb0ce3606eb48" }</w:t>
        <w:br/>
        <w:t xml:space="preserve">        amountIn: { type: string, example: "1000000000000000000" }</w:t>
        <w:br/>
        <w:t xml:space="preserve">        taker: { type: string, example: "0x12ab...7890" }</w:t>
        <w:br/>
        <w:t xml:space="preserve">        slippageBps: { type: integer, example: 50 }</w:t>
        <w:br/>
        <w:t xml:space="preserve">        preferredDex: { type: string, example: "auto" }</w:t>
        <w:br/>
        <w:br/>
        <w:t xml:space="preserve">    SwapQuoteResponse:</w:t>
        <w:br/>
        <w:t xml:space="preserve">      type: object</w:t>
        <w:br/>
        <w:t xml:space="preserve">      required: [quoteId, chainId, amountIn, amountOut, minOut, route, approval, expiresAt]</w:t>
        <w:br/>
        <w:t xml:space="preserve">      properties:</w:t>
        <w:br/>
        <w:t xml:space="preserve">        quoteId: { type: string }</w:t>
        <w:br/>
        <w:t xml:space="preserve">        chainId: { type: integer }</w:t>
        <w:br/>
        <w:t xml:space="preserve">        amountIn: { type: string }</w:t>
        <w:br/>
        <w:t xml:space="preserve">        amountOut: { type: string }</w:t>
        <w:br/>
        <w:t xml:space="preserve">        minOut: { type: string }</w:t>
        <w:br/>
        <w:t xml:space="preserve">        route:</w:t>
        <w:br/>
        <w:t xml:space="preserve">          $ref: "#/components/schemas/SwapRoute"</w:t>
        <w:br/>
        <w:t xml:space="preserve">        approval:</w:t>
        <w:br/>
        <w:t xml:space="preserve">          $ref: "#/components/schemas/SwapApproval"</w:t>
        <w:br/>
        <w:t xml:space="preserve">        expiresAt: { type: string, format: date-time }</w:t>
        <w:br/>
        <w:t xml:space="preserve">        warnings:</w:t>
        <w:br/>
        <w:t xml:space="preserve">          type: array</w:t>
        <w:br/>
        <w:t xml:space="preserve">          items: { type: string }</w:t>
        <w:br/>
        <w:br/>
        <w:t xml:space="preserve">    SwapRoute:</w:t>
        <w:br/>
        <w:t xml:space="preserve">      type: object</w:t>
        <w:br/>
        <w:t xml:space="preserve">      required: [aggregator, dex, estimatedGas]</w:t>
        <w:br/>
        <w:t xml:space="preserve">      properties:</w:t>
        <w:br/>
        <w:t xml:space="preserve">        aggregator: { type: string, example: "0x" }</w:t>
        <w:br/>
        <w:t xml:space="preserve">        dex: { type: string, example: "UniswapV3" }</w:t>
        <w:br/>
        <w:t xml:space="preserve">        estimatedGas: { type: string, example: "210000" }</w:t>
        <w:br/>
        <w:br/>
        <w:t xml:space="preserve">    SwapApproval:</w:t>
        <w:br/>
        <w:t xml:space="preserve">      type: object</w:t>
        <w:br/>
        <w:t xml:space="preserve">      required: [isRequired, spender, amount]</w:t>
        <w:br/>
        <w:t xml:space="preserve">      properties:</w:t>
        <w:br/>
        <w:t xml:space="preserve">        isRequired: { type: boolean }</w:t>
        <w:br/>
        <w:t xml:space="preserve">        spender: { type: string }</w:t>
        <w:br/>
        <w:t xml:space="preserve">        amount: { type: string }</w:t>
        <w:br/>
        <w:br/>
        <w:t xml:space="preserve">    SwapBuildRequest:</w:t>
        <w:br/>
        <w:t xml:space="preserve">      type: object</w:t>
        <w:br/>
        <w:t xml:space="preserve">      required: [quoteId, taker, recipient]</w:t>
        <w:br/>
        <w:t xml:space="preserve">      properties:</w:t>
        <w:br/>
        <w:t xml:space="preserve">        quoteId: { type: string }</w:t>
        <w:br/>
        <w:t xml:space="preserve">        taker: { type: string }</w:t>
        <w:br/>
        <w:t xml:space="preserve">        recipient: { type: string }</w:t>
        <w:br/>
        <w:br/>
        <w:t xml:space="preserve">    SwapBuildResponse:</w:t>
        <w:br/>
        <w:t xml:space="preserve">      type: object</w:t>
        <w:br/>
        <w:t xml:space="preserve">      required: [tx, fee]</w:t>
        <w:br/>
        <w:t xml:space="preserve">      properties:</w:t>
        <w:br/>
        <w:t xml:space="preserve">        tx:</w:t>
        <w:br/>
        <w:t xml:space="preserve">          $ref: "#/components/schemas/EvmTxRequest"</w:t>
        <w:br/>
        <w:t xml:space="preserve">        fee:</w:t>
        <w:br/>
        <w:t xml:space="preserve">          $ref: "#/components/schemas/SwapFee"</w:t>
        <w:br/>
        <w:br/>
        <w:t xml:space="preserve">    EvmTxRequest:</w:t>
        <w:br/>
        <w:t xml:space="preserve">      type: object</w:t>
        <w:br/>
        <w:t xml:space="preserve">      required: [to, data, value, gasLimit, type]</w:t>
        <w:br/>
        <w:t xml:space="preserve">      properties:</w:t>
        <w:br/>
        <w:t xml:space="preserve">        to: { type: string }</w:t>
        <w:br/>
        <w:t xml:space="preserve">        data: { type: string }</w:t>
        <w:br/>
        <w:t xml:space="preserve">        value: { type: string }</w:t>
        <w:br/>
        <w:t xml:space="preserve">        gasLimit: { type: string }</w:t>
        <w:br/>
        <w:t xml:space="preserve">        type: { type: string, enum: [legacy, eip1559] }</w:t>
        <w:br/>
        <w:t xml:space="preserve">        gasPrice: { type: string, nullable: true }</w:t>
        <w:br/>
        <w:t xml:space="preserve">        maxFeePerGas: { type: string, nullable: true }</w:t>
        <w:br/>
        <w:t xml:space="preserve">        maxPriorityFeePerGas: { type: string, nullable: true }</w:t>
        <w:br/>
        <w:br/>
        <w:t xml:space="preserve">    SwapFee:</w:t>
        <w:br/>
        <w:t xml:space="preserve">      type: object</w:t>
        <w:br/>
        <w:t xml:space="preserve">      required: [estimatedNetworkFeeWei]</w:t>
        <w:br/>
        <w:t xml:space="preserve">      properties:</w:t>
        <w:br/>
        <w:t xml:space="preserve">        estimatedNetworkFeeWei: { type: string }</w:t>
        <w:br/>
      </w:r>
    </w:p>
    <w:p/>
    <w:p>
      <w:r>
        <w:rPr>
          <w:b/>
        </w:rPr>
        <w:t>6. Flutter Contract (Corrected Models + Repositories + Providers)</w:t>
      </w:r>
    </w:p>
    <w:p>
      <w:r>
        <w:t>This section provides corrected Dart contracts to match UI needs (multi-network gating + card certifications). It is intended to replace prior drafts.</w:t>
      </w:r>
    </w:p>
    <w:p>
      <w:pPr>
        <w:pStyle w:val="CodeBlock"/>
      </w:pPr>
      <w:r>
        <w:t>// api_models.dart (core corrected pieces)</w:t>
        <w:br/>
        <w:t>// - Adds networksEnabled + securityCertifications + expanded feature flags</w:t>
        <w:br/>
        <w:t>// - Adds emailVerified + identityVerified into MeResponse</w:t>
        <w:br/>
        <w:br/>
        <w:t>import 'package:freezed_annotation/freezed_annotation.dart';</w:t>
        <w:br/>
        <w:br/>
        <w:t>part 'api_models.freezed.dart';</w:t>
        <w:br/>
        <w:t>part 'api_models.g.dart';</w:t>
        <w:br/>
        <w:br/>
        <w:t>enum KycStatus { not_started, pending, approved, rejected }</w:t>
        <w:br/>
        <w:t>enum NetworkCode { ETHEREUM, TRON, POLYGON_POS, AVALANCHE }</w:t>
        <w:br/>
        <w:br/>
        <w:t>@freezed</w:t>
        <w:br/>
        <w:t>class NetworkFlag with _$NetworkFlag {</w:t>
        <w:br/>
        <w:t xml:space="preserve">  const factory NetworkFlag({</w:t>
        <w:br/>
        <w:t xml:space="preserve">    required int chainId,</w:t>
        <w:br/>
        <w:t xml:space="preserve">    required NetworkCode code,</w:t>
        <w:br/>
        <w:t xml:space="preserve">    required bool enabled,</w:t>
        <w:br/>
        <w:t xml:space="preserve">  }) = _NetworkFlag;</w:t>
        <w:br/>
        <w:br/>
        <w:t xml:space="preserve">  factory NetworkFlag.fromJson(Map&lt;String, dynamic&gt; json) =&gt; _$NetworkFlagFromJson(json);</w:t>
        <w:br/>
        <w:t>}</w:t>
        <w:br/>
        <w:br/>
        <w:t>@freezed</w:t>
        <w:br/>
        <w:t>class SecurityCertifications with _$SecurityCertifications {</w:t>
        <w:br/>
        <w:t xml:space="preserve">  const factory SecurityCertifications({</w:t>
        <w:br/>
        <w:t xml:space="preserve">    required bool bindEmail,</w:t>
        <w:br/>
        <w:t xml:space="preserve">    required bool bindMobile,</w:t>
        <w:br/>
        <w:t xml:space="preserve">    required bool identityVerified,</w:t>
        <w:br/>
        <w:t xml:space="preserve">  }) = _SecurityCertifications;</w:t>
        <w:br/>
        <w:br/>
        <w:t xml:space="preserve">  factory SecurityCertifications.fromJson(Map&lt;String, dynamic&gt; json) =&gt; _$SecurityCertificationsFromJson(json);</w:t>
        <w:br/>
        <w:t>}</w:t>
        <w:br/>
        <w:br/>
        <w:t>@freezed</w:t>
        <w:br/>
        <w:t>class FeatureFlags with _$FeatureFlags {</w:t>
        <w:br/>
        <w:t xml:space="preserve">  const factory FeatureFlags({</w:t>
        <w:br/>
        <w:t xml:space="preserve">    required bool swapEnabled,</w:t>
        <w:br/>
        <w:t xml:space="preserve">    required bool cardsEnabled,</w:t>
        <w:br/>
        <w:t xml:space="preserve">    required bool exportKeysEnabled,</w:t>
        <w:br/>
        <w:t xml:space="preserve">    required bool walletConnectEnabled,</w:t>
        <w:br/>
        <w:t xml:space="preserve">    required bool importFromFileEnabled,</w:t>
        <w:br/>
        <w:t xml:space="preserve">    required bool importFromExchangeEnabled,</w:t>
        <w:br/>
        <w:t xml:space="preserve">    required bool watchTronEnabled,</w:t>
        <w:br/>
        <w:t xml:space="preserve">    required bool watchTonEnabled,</w:t>
        <w:br/>
        <w:t xml:space="preserve">    required bool watchUtxoEnabled,</w:t>
        <w:br/>
        <w:t xml:space="preserve">  }) = _FeatureFlags;</w:t>
        <w:br/>
        <w:br/>
        <w:t xml:space="preserve">  factory FeatureFlags.fromJson(Map&lt;String, dynamic&gt; json) =&gt; _$FeatureFlagsFromJson(json);</w:t>
        <w:br/>
        <w:t>}</w:t>
        <w:br/>
        <w:br/>
        <w:t>@freezed</w:t>
        <w:br/>
        <w:t>class Policies with _$Policies {</w:t>
        <w:br/>
        <w:t xml:space="preserve">  const factory Policies({</w:t>
        <w:br/>
        <w:t xml:space="preserve">    required int maxSlippageBps,</w:t>
        <w:br/>
        <w:t xml:space="preserve">    required bool requireKycForCardOrder,</w:t>
        <w:br/>
        <w:t xml:space="preserve">  }) = _Policies;</w:t>
        <w:br/>
        <w:br/>
        <w:t xml:space="preserve">  factory Policies.fromJson(Map&lt;String, dynamic&gt; json) =&gt; _$PoliciesFromJson(json);</w:t>
        <w:br/>
        <w:t>}</w:t>
        <w:br/>
        <w:br/>
        <w:t>@freezed</w:t>
        <w:br/>
        <w:t>class FeatureFlagsResponse with _$FeatureFlagsResponse {</w:t>
        <w:br/>
        <w:t xml:space="preserve">  const factory FeatureFlagsResponse({</w:t>
        <w:br/>
        <w:t xml:space="preserve">    required List&lt;NetworkFlag&gt; networksEnabled,</w:t>
        <w:br/>
        <w:t xml:space="preserve">    required FeatureFlags features,</w:t>
        <w:br/>
        <w:t xml:space="preserve">    required Policies policies,</w:t>
        <w:br/>
        <w:t xml:space="preserve">    required SecurityCertifications securityCertifications,</w:t>
        <w:br/>
        <w:t xml:space="preserve">  }) = _FeatureFlagsResponse;</w:t>
        <w:br/>
        <w:br/>
        <w:t xml:space="preserve">  factory FeatureFlagsResponse.fromJson(Map&lt;String, dynamic&gt; json) =&gt; _$FeatureFlagsResponseFromJson(json);</w:t>
        <w:br/>
        <w:t>}</w:t>
        <w:br/>
        <w:br/>
        <w:t>@freezed</w:t>
        <w:br/>
        <w:t>class MeResponse with _$MeResponse {</w:t>
        <w:br/>
        <w:t xml:space="preserve">  const factory MeResponse({</w:t>
        <w:br/>
        <w:t xml:space="preserve">    required String id,</w:t>
        <w:br/>
        <w:t xml:space="preserve">    required String email,</w:t>
        <w:br/>
        <w:t xml:space="preserve">    required String baseCurrency,</w:t>
        <w:br/>
        <w:t xml:space="preserve">    required bool phoneVerified,</w:t>
        <w:br/>
        <w:t xml:space="preserve">    required bool emailVerified,</w:t>
        <w:br/>
        <w:t xml:space="preserve">    required bool identityVerified,</w:t>
        <w:br/>
        <w:t xml:space="preserve">  }) = _MeResponse;</w:t>
        <w:br/>
        <w:br/>
        <w:t xml:space="preserve">  factory MeResponse.fromJson(Map&lt;String, dynamic&gt; json) =&gt; _$MeResponseFromJson(json);</w:t>
        <w:br/>
        <w:t>}</w:t>
        <w:br/>
      </w:r>
    </w:p>
    <w:p>
      <w:pPr>
        <w:pStyle w:val="CodeBlock"/>
      </w:pPr>
      <w:r>
        <w:t>// repositories.dart (delta: add identity status; keep others)</w:t>
        <w:br/>
        <w:br/>
        <w:t>abstract class AccountRepository {</w:t>
        <w:br/>
        <w:t xml:space="preserve">  Future&lt;MeResponse&gt; getMe();</w:t>
        <w:br/>
        <w:t xml:space="preserve">  Future&lt;void&gt; updateMe({String? baseCurrency});</w:t>
        <w:br/>
        <w:t xml:space="preserve">  Future&lt;FeatureFlagsResponse&gt; getFeatureFlags();</w:t>
        <w:br/>
        <w:t>}</w:t>
        <w:br/>
        <w:br/>
        <w:t>abstract class KycRepository {</w:t>
        <w:br/>
        <w:t xml:space="preserve">  Future&lt;KycStartResponse&gt; startKyc();</w:t>
        <w:br/>
        <w:t xml:space="preserve">  Future&lt;IdentityStatusResponse&gt; getIdentityStatus();</w:t>
        <w:br/>
        <w:t>}</w:t>
        <w:br/>
        <w:br/>
        <w:t>class IdentityStatusResponse {</w:t>
        <w:br/>
        <w:t xml:space="preserve">  final KycStatus status;</w:t>
        <w:br/>
        <w:t xml:space="preserve">  final String provider;</w:t>
        <w:br/>
        <w:t xml:space="preserve">  final DateTime? updatedAt;</w:t>
        <w:br/>
        <w:t xml:space="preserve">  final Map&lt;String, dynamic&gt; metadata;</w:t>
        <w:br/>
        <w:t xml:space="preserve">  IdentityStatusResponse({</w:t>
        <w:br/>
        <w:t xml:space="preserve">    required this.status,</w:t>
        <w:br/>
        <w:t xml:space="preserve">    required this.provider,</w:t>
        <w:br/>
        <w:t xml:space="preserve">    this.updatedAt,</w:t>
        <w:br/>
        <w:t xml:space="preserve">    this.metadata = const {},</w:t>
        <w:br/>
        <w:t xml:space="preserve">  });</w:t>
        <w:br/>
        <w:t>}</w:t>
        <w:br/>
      </w:r>
    </w:p>
    <w:p>
      <w:pPr>
        <w:pStyle w:val="CodeBlock"/>
      </w:pPr>
      <w:r>
        <w:t>// providers.dart (delta: derive enabled networks + certifications)</w:t>
        <w:br/>
        <w:br/>
        <w:t>final featureFlagsProvider = FutureProvider&lt;FeatureFlagsResponse&gt;((ref) async {</w:t>
        <w:br/>
        <w:t xml:space="preserve">  final repo = ref.read(accountRepositoryProvider);</w:t>
        <w:br/>
        <w:t xml:space="preserve">  return repo.getFeatureFlags();</w:t>
        <w:br/>
        <w:t>});</w:t>
        <w:br/>
        <w:br/>
        <w:t>final enabledNetworksProvider = Provider&lt;List&lt;NetworkFlag&gt;&gt;((ref) {</w:t>
        <w:br/>
        <w:t xml:space="preserve">  final flags = ref.watch(featureFlagsProvider).maybeWhen(</w:t>
        <w:br/>
        <w:t xml:space="preserve">    data: (d) =&gt; d,</w:t>
        <w:br/>
        <w:t xml:space="preserve">    orElse: () =&gt; null,</w:t>
        <w:br/>
        <w:t xml:space="preserve">  );</w:t>
        <w:br/>
        <w:t xml:space="preserve">  return flags?.networksEnabled ?? const [];</w:t>
        <w:br/>
        <w:t>});</w:t>
        <w:br/>
        <w:br/>
        <w:t>final securityCertificationsProvider = Provider&lt;SecurityCertifications?&gt;((ref) {</w:t>
        <w:br/>
        <w:t xml:space="preserve">  final flags = ref.watch(featureFlagsProvider).maybeWhen(</w:t>
        <w:br/>
        <w:t xml:space="preserve">    data: (d) =&gt; d,</w:t>
        <w:br/>
        <w:t xml:space="preserve">    orElse: () =&gt; null,</w:t>
        <w:br/>
        <w:t xml:space="preserve">  );</w:t>
        <w:br/>
        <w:t xml:space="preserve">  return flags?.securityCertifications;</w:t>
        <w:br/>
        <w:t>});</w:t>
        <w:br/>
      </w:r>
    </w:p>
    <w:p/>
    <w:p>
      <w:r>
        <w:rPr>
          <w:b/>
        </w:rPr>
        <w:t>7. Swap Fee Display Rules (UI + Backend)</w:t>
      </w:r>
    </w:p>
    <w:p>
      <w:r>
        <w:t>Confirm screen must display network fee estimate and (if configured) platform service fee (Swap Settings screen mentions typical service fee, p25).</w:t>
      </w:r>
    </w:p>
    <w:p>
      <w:r>
        <w:t>• Backend build response must include estimatedNetworkFeeWei (already in SwapFee).</w:t>
      </w:r>
    </w:p>
    <w:p>
      <w:r>
        <w:t>• Mobile computes a user-friendly fee in ETH by: estimatedNetworkFeeWei / 1e18.</w:t>
      </w:r>
    </w:p>
    <w:p>
      <w:r>
        <w:t>• If platform fee exists, backend should return feeBps + feeAmount (optional fields) so UI can show it clearly.</w:t>
      </w:r>
    </w:p>
    <w:p>
      <w:r>
        <w:t>• If any fee is unknown, show “N/A” but keep an internal warning; do not block signing unless policy requires.</w:t>
      </w:r>
    </w:p>
    <w:p/>
    <w:p>
      <w:r>
        <w:rPr>
          <w:b/>
        </w:rPr>
        <w:t>8. Security &amp; Observability Requirements</w:t>
      </w:r>
    </w:p>
    <w:p>
      <w:r>
        <w:t>• Never log or send to Crashlytics: recovery phrase, passphrase, private keys, root keys, xprv/xpub, raw tx hex.</w:t>
      </w:r>
    </w:p>
    <w:p>
      <w:r>
        <w:t>• Any key export or copy action must require user re-auth (biometric/PIN) and show risk confirmation (p9).</w:t>
      </w:r>
    </w:p>
    <w:p>
      <w:r>
        <w:t>• Use firebase_crashlytics + firebase_core (minimum), plus structured logger with prod redaction.</w:t>
      </w:r>
    </w:p>
    <w:p>
      <w:r>
        <w:t>• Retry strategy: implement bounded retries + jitter for network calls (quote/build/feature-flags) to avoid rate limits.</w:t>
      </w:r>
    </w:p>
    <w:p/>
    <w:p>
      <w:r>
        <w:rPr>
          <w:b/>
        </w:rPr>
        <w:t>Appendix A — UI Page Map (First Wallet.pdf)</w:t>
      </w:r>
    </w:p>
    <w:p>
      <w:r>
        <w:t>• Auth: entry p2, register p3, login p4</w:t>
      </w:r>
    </w:p>
    <w:p>
      <w:r>
        <w:t>• Wallet home p5; manage wallets p6; wallet settings p7–13</w:t>
      </w:r>
    </w:p>
    <w:p>
      <w:r>
        <w:t>• New wallet p14; import wallet p15–17; watch wallet p18</w:t>
      </w:r>
    </w:p>
    <w:p>
      <w:r>
        <w:t>• Send p20–21; Swap p23–26; Receive token list p27; Network list p28</w:t>
      </w:r>
    </w:p>
    <w:p>
      <w:r>
        <w:t>• Cards p30; order card p31–32; certifications gate p42</w:t>
      </w:r>
    </w:p>
    <w:p>
      <w:r>
        <w:t>• Profile p35; wallet connect p37; contacts p38; change email p40–41; identity form p34/p47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360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